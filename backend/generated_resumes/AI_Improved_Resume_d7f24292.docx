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6"/>
        </w:rPr>
        <w:t>KHADARALI SHAIK</w:t>
      </w:r>
    </w:p>
    <w:p>
      <w:pPr>
        <w:spacing w:after="40"/>
      </w:pPr>
      <w:r>
        <w:t>Nellore, Andhra Pradesh | 9490600363 | khadaralishaik6@gmail.com</w:t>
      </w:r>
    </w:p>
    <w:p>
      <w:pPr>
        <w:spacing w:after="40"/>
      </w:pPr>
      <w:r>
        <w:t>LinkedIn: linkedin.com/in/Khadarali | GitHub: github.com/Khadarali</w:t>
      </w:r>
    </w:p>
    <w:p>
      <w:pPr>
        <w:spacing w:before="160" w:after="60"/>
      </w:pPr>
      <w:r>
        <w:rPr>
          <w:rFonts w:ascii="Arial" w:hAnsi="Arial"/>
          <w:b/>
          <w:sz w:val="22"/>
        </w:rPr>
        <w:t>Professional Summary</w:t>
      </w:r>
    </w:p>
    <w:p>
      <w:pPr>
        <w:spacing w:after="40"/>
      </w:pPr>
      <w:r>
        <w:t>Detail-oriented Computer Science and Engineering student with strong foundations in Full-Stack Development, Object-Oriented Programming (OOP), and database management systems. Proven experience designing secure peer-to-peer networking applications, multi-threaded communication systems, and responsive web architectures. Technical expertise spans Java, Python, and SQL, with hands-on capabilities in cryptographic protocol implementation and RESTful API integration. Highly skilled in collaborative problem-solving, clean code development, and building efficient, scalable software solutions.</w:t>
      </w:r>
    </w:p>
    <w:p>
      <w:pPr>
        <w:spacing w:before="160" w:after="60"/>
      </w:pPr>
      <w:r>
        <w:rPr>
          <w:rFonts w:ascii="Arial" w:hAnsi="Arial"/>
          <w:b/>
          <w:sz w:val="22"/>
        </w:rPr>
        <w:t>Technical Skills</w:t>
      </w:r>
    </w:p>
    <w:p>
      <w:pPr>
        <w:pStyle w:val="ListBullet"/>
        <w:spacing w:after="20"/>
      </w:pPr>
      <w:r>
        <w:t>Programming Languages: Java, Python, C, SQL (MySQL)</w:t>
      </w:r>
    </w:p>
    <w:p>
      <w:pPr>
        <w:pStyle w:val="ListBullet"/>
        <w:spacing w:after="20"/>
      </w:pPr>
      <w:r>
        <w:t>Web Technologies &amp; Frameworks: HTML5, CSS3, JavaScript (ES6+), Django, REST API Integration</w:t>
      </w:r>
    </w:p>
    <w:p>
      <w:pPr>
        <w:pStyle w:val="ListBullet"/>
        <w:spacing w:after="20"/>
      </w:pPr>
      <w:r>
        <w:t>Database Management: MySQL, Relational Database Design</w:t>
      </w:r>
    </w:p>
    <w:p>
      <w:pPr>
        <w:pStyle w:val="ListBullet"/>
        <w:spacing w:after="20"/>
      </w:pPr>
      <w:r>
        <w:t>Developer Tools &amp; Version Control: Git, GitHub, VS Code, Command Line Interface (CLI)</w:t>
      </w:r>
    </w:p>
    <w:p>
      <w:pPr>
        <w:pStyle w:val="ListBullet"/>
        <w:spacing w:after="20"/>
      </w:pPr>
      <w:r>
        <w:t>Core Competencies: Object-Oriented Programming (OOP), Multi-threaded Programming, Peer-to-Peer (P2P) Networking, Cryptography (ECC, Diffie-Hellman), Responsive Web Design, UI/UX Accessibility</w:t>
      </w:r>
    </w:p>
    <w:p>
      <w:pPr>
        <w:pStyle w:val="ListBullet"/>
        <w:spacing w:after="20"/>
      </w:pPr>
      <w:r>
        <w:t>Soft Skills: Technical Communication, Collaborative Teamwork, Structured Problem Solving, Time Management</w:t>
      </w:r>
    </w:p>
    <w:p>
      <w:pPr>
        <w:spacing w:before="160" w:after="60"/>
      </w:pPr>
      <w:r>
        <w:rPr>
          <w:rFonts w:ascii="Arial" w:hAnsi="Arial"/>
          <w:b/>
          <w:sz w:val="22"/>
        </w:rPr>
        <w:t>Professional Experience</w:t>
      </w:r>
    </w:p>
    <w:p>
      <w:pPr>
        <w:spacing w:after="40"/>
      </w:pPr>
      <w:r>
        <w:t>Vaultsphere | Bangalore, Karnataka (Remote)</w:t>
      </w:r>
    </w:p>
    <w:p>
      <w:pPr>
        <w:spacing w:after="40"/>
      </w:pPr>
      <w:r>
        <w:t>Full Stack Developer Intern | Nov 2024 - Present</w:t>
      </w:r>
    </w:p>
    <w:p>
      <w:pPr>
        <w:pStyle w:val="ListBullet"/>
        <w:spacing w:after="20"/>
      </w:pPr>
      <w:r>
        <w:t>Engineered highly responsive, cross-browser compatible user interfaces utilizing HTML5, CSS3, and JavaScript, ensuring seamless rendering across diverse mobile and desktop device profiles.</w:t>
      </w:r>
    </w:p>
    <w:p>
      <w:pPr>
        <w:pStyle w:val="ListBullet"/>
        <w:spacing w:after="20"/>
      </w:pPr>
      <w:r>
        <w:t>Designed and implemented clean front-end layouts with a strong emphasis on accessibility best practices (WCAG standards) and intuitive mobile-first responsive architecture.</w:t>
      </w:r>
    </w:p>
    <w:p>
      <w:pPr>
        <w:pStyle w:val="ListBullet"/>
        <w:spacing w:after="20"/>
      </w:pPr>
      <w:r>
        <w:t>Programmed client-side scripts to dynamically fetch, parse, and display real-time structured data from RESTful APIs, optimizing front-end performance, application data flow, and user experience.</w:t>
      </w:r>
    </w:p>
    <w:p>
      <w:pPr>
        <w:spacing w:after="40"/>
      </w:pPr>
      <w:r>
        <w:t>TECHNICAL PROJECTS</w:t>
      </w:r>
    </w:p>
    <w:p>
      <w:pPr>
        <w:spacing w:after="40"/>
      </w:pPr>
      <w:r>
        <w:t>Secure P2P Data Migration Using ECC-DH | Dec 2024</w:t>
      </w:r>
    </w:p>
    <w:p>
      <w:pPr>
        <w:spacing w:after="40"/>
      </w:pPr>
      <w:r>
        <w:t>Technologies: Python, Django, MySQL, Cryptography</w:t>
      </w:r>
    </w:p>
    <w:p>
      <w:pPr>
        <w:pStyle w:val="ListBullet"/>
        <w:spacing w:after="20"/>
      </w:pPr>
      <w:r>
        <w:t>Architected and built a lightweight, decentralized peer-to-peer (P2P) file transfer system integrating secure socket programming and decentralized node-to-node authentication protocols.</w:t>
      </w:r>
    </w:p>
    <w:p>
      <w:pPr>
        <w:pStyle w:val="ListBullet"/>
        <w:spacing w:after="20"/>
      </w:pPr>
      <w:r>
        <w:t>Integrated advanced cryptographic mechanisms, leveraging Elliptic Curve Cryptography (ECC) and Diffie-Hellman key exchange (ECDH) to establish secure end-to-end encryption for data transmission.</w:t>
      </w:r>
    </w:p>
    <w:p>
      <w:pPr>
        <w:pStyle w:val="ListBullet"/>
        <w:spacing w:after="20"/>
      </w:pPr>
      <w:r>
        <w:t>Developed a high-performance, multi-threaded socket communication engine in Python, integrating it with a Django web interface and a MySQL database backend to manage connection states and log transaction histories.</w:t>
      </w:r>
    </w:p>
    <w:p>
      <w:pPr>
        <w:spacing w:after="40"/>
      </w:pPr>
      <w:r>
        <w:t>Personal Portfolio Website | June 2024</w:t>
      </w:r>
    </w:p>
    <w:p>
      <w:pPr>
        <w:spacing w:after="40"/>
      </w:pPr>
      <w:r>
        <w:t>Technologies: HTML5, CSS3, JavaScript</w:t>
      </w:r>
    </w:p>
    <w:p>
      <w:pPr>
        <w:pStyle w:val="ListBullet"/>
        <w:spacing w:after="20"/>
      </w:pPr>
      <w:r>
        <w:t>Designed, built, and deployed an interactive responsive personal portfolio website to showcase software engineering projects and technical competencies.</w:t>
      </w:r>
    </w:p>
    <w:p>
      <w:pPr>
        <w:pStyle w:val="ListBullet"/>
        <w:spacing w:after="20"/>
      </w:pPr>
      <w:r>
        <w:t>Implemented clean client-side logic utilizing native JavaScript for dynamic DOM manipulation, smooth routing, and robust front-end form validation to ensure data integrity prior to submission.</w:t>
      </w:r>
    </w:p>
    <w:p>
      <w:pPr>
        <w:spacing w:before="160" w:after="60"/>
      </w:pPr>
      <w:r>
        <w:rPr>
          <w:rFonts w:ascii="Arial" w:hAnsi="Arial"/>
          <w:b/>
          <w:sz w:val="22"/>
        </w:rPr>
        <w:t>Education</w:t>
      </w:r>
    </w:p>
    <w:p>
      <w:pPr>
        <w:spacing w:after="40"/>
      </w:pPr>
      <w:r>
        <w:t>Geethanjali Institute of Science and Technology | Nellore, Andhra Pradesh</w:t>
      </w:r>
    </w:p>
    <w:p>
      <w:pPr>
        <w:spacing w:after="40"/>
      </w:pPr>
      <w:r>
        <w:t>Bachelor of Technology in Computer Science and Engineering | CGPA: 8.3 / 10 | 2022 - 2026</w:t>
      </w:r>
    </w:p>
    <w:p>
      <w:pPr>
        <w:spacing w:after="40"/>
      </w:pPr>
      <w:r>
        <w:t>Sri Chaitanya Junior College | Nellore, Andhra Pradesh</w:t>
      </w:r>
    </w:p>
    <w:p>
      <w:pPr>
        <w:spacing w:after="40"/>
      </w:pPr>
      <w:r>
        <w:t>Intermediate | Grade: 85.8% | 2020 - 2022</w:t>
      </w:r>
    </w:p>
    <w:p>
      <w:pPr>
        <w:spacing w:before="160" w:after="60"/>
      </w:pPr>
      <w:r>
        <w:rPr>
          <w:rFonts w:ascii="Arial" w:hAnsi="Arial"/>
          <w:b/>
          <w:sz w:val="22"/>
        </w:rPr>
        <w:t>Certifications</w:t>
      </w:r>
    </w:p>
    <w:p>
      <w:pPr>
        <w:pStyle w:val="ListBullet"/>
        <w:spacing w:after="20"/>
      </w:pPr>
      <w:r>
        <w:t>Tata - Cybersecurity Analyst Job Simulation | July 2024</w:t>
      </w:r>
    </w:p>
    <w:p>
      <w:pPr>
        <w:spacing w:after="40"/>
      </w:pPr>
      <w:r>
        <w:t>Gained practical experience analyzing cybersecurity threats, implementing security configurations, and assessing network vulnerabilities.</w:t>
      </w:r>
    </w:p>
    <w:p>
      <w:pPr>
        <w:pStyle w:val="ListBullet"/>
        <w:spacing w:after="20"/>
      </w:pPr>
      <w:r>
        <w:t>AI Tools and ChatGPT Workshop | June 2024</w:t>
      </w:r>
    </w:p>
    <w:p>
      <w:pPr>
        <w:spacing w:after="40"/>
      </w:pPr>
      <w:r>
        <w:t>Explored practical applications of generative AI systems and prompt engineering techniques to optimize software development lifecycle efficiency.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